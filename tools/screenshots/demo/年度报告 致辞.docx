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年度报告 致辞</w:t>
      </w:r>
    </w:p>
    <w:p>
      <w:r>
        <w:t>各位董事、同事：</w:t>
      </w:r>
    </w:p>
    <w:p>
      <w:r>
        <w:t>这一年，我们的营业收入第一次突破四千万元。感谢每一位同事的努力，也感谢客户的信任。</w:t>
      </w:r>
    </w:p>
    <w:p>
      <w:r>
        <w:t>新的一年，我们会把更多精力放在老客户身上，把服务做得更细。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年度报告 致辞</dc:title>
  <dc:subject/>
  <dc:creator>财务部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